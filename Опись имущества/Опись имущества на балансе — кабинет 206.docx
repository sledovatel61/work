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206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находящееся на балансе СУ СК России по Ростовской области)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206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Стол рабочий 1550*670*750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для аппаратуры 710*580*610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приставная с замком 620*480*750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подкатная с замком 408*448*570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серии SL. Размер: 1252*460*340, цвет: серый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закрытый узкий 360*400*1950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Полка под клавиатуру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Ноутбук HP ProBook, мобильный струйный принтер HP Officejet H470СB026A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114.001711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Копировальный аппарат Canon i-SENSYS MF 4450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114.002038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Устройства запоминающие внешние 3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320.000130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Спутниковый навигатор 3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330.000330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на балансе — кабинет 206</dc:title>
  <dc:subject>Опись имущества</dc:subject>
  <dc:creator>СУ СК России по Ростовской области</dc:creator>
  <cp:keywords>опись имущества, кабинет 206, на балансе</cp:keywords>
  <dc:description>Составлено по данным файлов 101.xlsx и 21.xlsx.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