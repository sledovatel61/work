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211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211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посетителей. Размер: 53*43*82, цвет: ткань темно-серого цвета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руководителя «Вишня Мемфис» 1700*800*750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116.000930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Брифинг-приставка к столу на металлической опоре «Вишня Мемфис» 1300*800*38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116.000935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Брифинг-приставка к столу на опоре из ЛДСП 850*690*750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подкатная. Размер: 475*450*598, цвет: «Вишня Мемфис»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116.000754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мобильная «Греденция». Размер: 1200*500*598, цвет: «Вишня Мемфис»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116.000938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«Греденция» 1150*574*665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116.001203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Гардероб «Вишня Мемфис» 600*450*2055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116.000948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комбинированный «Вишня Мемфис» 900*450*2055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116.000908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узкий с полками. Размер: 475*450*2054, цвет: «Вишня Мемфис»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116.000906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серии SL. Размер: 1252*460*340, цвет: серый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Мобильная рабочая станция в составе: ноутбук HP, принтер HP, мышь SVEN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114.002178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ЖК-телевизор Samsung LE-26B350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114.001554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1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320.000128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Факсимильный аппарат «Panasonic KX-FC962RUT»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114.001468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Системный блок и принтер (из состава стационарной рабочей станции: корпус ACCORD A-808 black)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114.002033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Системный телефон Panasonic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114.001847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211</dc:title>
  <dc:subject>Опись имущества</dc:subject>
  <dc:creator>СУ СК России по Ростовской области</dc:creator>
  <cp:keywords>опись имущества, кабинет 211,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