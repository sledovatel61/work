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109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109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Стул для посетителей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Стол рабочий. Размер: 1380*670*750, цвет: «Яблоня-локарно»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для аппаратуры 710*580*610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подкатная с замком. Размер: 408*448*570, цвет: «Яблоня-локарно»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приставная с замком 620*480*750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Гардероб 560*400*1950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закрытый узкий 360*400*1950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Полка под клавиатуру ЛДСП 708*335*16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Полка настенная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Подставка под системный блок. Размер: 260*460*250, цвет: «Яблоня-локарно»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комбинированный со стеклом 710*400*1950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116.001219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Кресло специализированное для обследуемого «СКО 02»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116.001653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18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320.000145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Мобильная рабочая станция в составе: ноутбук Lenovo IdeaPad G780, сумка PC PET600D Nylon, принтер HP OfficeJet 100 L411a mobile+bat (CN551A), набор клавиатура+мышь Logitech Desktop MK 120 Black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114.002117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Копировальный аппарат КМ-1635, А3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114.000074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Рабочая станция в составе: системный блок IRU Ergo1295W, монитор LG TFT19" black, принтер HP LaserJet P2035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114.001142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Моноблок «Toshiba VTW-21FQR DVD-VCR»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114.000031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Профессиональный компьютерный полиграф «Диана-04» с модулем проверки функционирования полиграфа, модулем фото-, аудио- и видеорегистрации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114.002330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Сейф серии ASM 63T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116.000805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109</dc:title>
  <dc:subject>Опись имущества</dc:subject>
  <dc:creator>СУ СК России по Ростовской области</dc:creator>
  <cp:keywords>опись имущества, кабинет 109, на балансе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