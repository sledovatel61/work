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60" w:lineRule="exact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ОПИСЬ ИМУЩЕСТВА – КАБИНЕТ № ______</w:t>
      </w:r>
    </w:p>
    <w:p>
      <w:pPr>
        <w:keepNext/>
        <w:spacing w:before="0" w:after="100" w:line="220" w:lineRule="exact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(имущество, находящееся на балансе СУ СК России по Ростовской области)</w:t>
      </w:r>
    </w:p>
    <w:p>
      <w:pPr>
        <w:keepNext/>
        <w:spacing w:before="0" w:after="100" w:line="220" w:lineRule="exact"/>
        <w:jc w:val="center"/>
      </w:pPr>
      <w:r>
        <w:rPr>
          <w:rFonts w:ascii="Times New Roman" w:hAnsi="Times New Roman" w:eastAsia="Times New Roman"/>
          <w:i/>
          <w:sz w:val="20"/>
        </w:rPr>
        <w:t>Адрес: Ростовская область, г. Таганрог, пер. Итальянский, 4</w:t>
      </w:r>
    </w:p>
    <w:tbl>
      <w:tblPr>
        <w:tblW w:type="dxa" w:w="1000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1"/>
        <w:gridCol w:w="5981"/>
        <w:gridCol w:w="822"/>
        <w:gridCol w:w="2551"/>
      </w:tblGrid>
      <w:tr>
        <w:trPr>
          <w:trHeight w:val="652" w:hRule="atLeast"/>
          <w:tblHeader w:val="true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№</w:t>
              <w:br/>
              <w:t>п/п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Наименование имущества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Кол-во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Инвентарный номер</w:t>
              <w:br/>
              <w:t>(при наличии)</w:t>
            </w:r>
          </w:p>
        </w:tc>
      </w:tr>
      <w:tr>
        <w:trPr>
          <w:trHeight w:val="312" w:hRule="atLeast"/>
        </w:trPr>
        <w:tc>
          <w:tcPr>
            <w:tcW w:type="dxa" w:w="10005"/>
            <w:gridSpan w:val="4"/>
            <w:tcMar>
              <w:top w:w="25" w:type="dxa"/>
              <w:start w:w="55" w:type="dxa"/>
              <w:bottom w:w="25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Кабинет № ______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Кресло КОМО ПЛ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116.001093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Шкаф серии SL. Размер: 1252*460*340, цвет: серый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Металлоискатель Garrett AT PRO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114.002087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Ноутбук DEPO VIP P9511, мобильный принтер HP Officejet H470 Mobile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114.001318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Спутниковый навигатор 5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330.000332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Фотокомплект (на списание)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114.001824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Рабочая станция в составе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114.001963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Видеокомплект в составе: видеокамера Panasonic HC-V160, аккумулятор Panasonic VW-VBT190E-K, сумка RIVA 7303 (PS) SLR Camera Bag black, карта памяти microSDXC 64 GB Kingston с адаптером SD (SDCX10/64GB), устройство для перезаписи DVD и просмотра видеозаписей — ноутбук Acer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114.002315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Факс «Panasonic KX-FC962RUT»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114.000550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Мобильный источник экспертного света «МИКС-450»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330.000160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Устройства запоминающие внешние 6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320.000133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Видеокомплект в составе: JVC EVERIO, рекордер JVC SHARE STATION, портативный DVD-плеер с ЖК-монитором SONY DVP-FX980, флеш-карта SDXC 64 Gb class 10 Transcend (TS64GSDXC10) — 2 шт.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114.002043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Унифицированный чемодан для работы на месте происшествия 5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330.000325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Комплект фонарей «Fenix» для осмотра места происшествия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119.000439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Дальномер лазерный Bosch DLE 70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119.000427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pgSz w:w="11906" w:h="16838"/>
      <w:pgMar w:top="935" w:right="935" w:bottom="850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10" w:lineRule="exact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Опись имущества на балансе — Агеев, Таганрог</dc:title>
  <dc:subject>Опись имущества</dc:subject>
  <dc:creator>СУ СК России по Ростовской области</dc:creator>
  <cp:keywords>опись имущества, Агеев, Таганрог, на балансе</cp:keywords>
  <dc:description>Составлено по данным файлов 101.xlsx и 21.xlsx.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